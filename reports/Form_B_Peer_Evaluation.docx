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i w:val="0"/>
          <w:color w:val="1F2933"/>
          <w:sz w:val="30"/>
        </w:rPr>
        <w:t>Peer Evaluation Form — Final Capstone Defense</w:t>
      </w:r>
    </w:p>
    <w:p>
      <w:pPr>
        <w:spacing w:after="40"/>
      </w:pPr>
      <w:r>
        <w:rPr>
          <w:rFonts w:ascii="Arial" w:hAnsi="Arial"/>
          <w:b/>
          <w:i w:val="0"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b w:val="0"/>
          <w:i/>
          <w:color w:val="5A6672"/>
          <w:sz w:val="18"/>
        </w:rPr>
        <w:t>Talibon Polytechnic College · A.Y. 2026–2027, 1st Semester · Instructor: Jessie A. Melendres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Evaluator's Name: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    </w:t>
            </w:r>
          </w:p>
        </w:tc>
        <w:tc>
          <w:tcPr>
            <w:tcW w:type="dxa" w:w="360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Group: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    </w:t>
            </w:r>
          </w:p>
        </w:tc>
      </w:tr>
    </w:tbl>
    <w:p>
      <w:pPr>
        <w:spacing w:before="360" w:after="160"/>
      </w:pPr>
      <w:r>
        <w:rPr>
          <w:rFonts w:ascii="Arial" w:hAnsi="Arial"/>
          <w:b w:val="0"/>
          <w:i w:val="0"/>
          <w:color w:val="1F2933"/>
          <w:sz w:val="21"/>
        </w:rPr>
        <w:t>Rate each member below (1 = Poor, 5 = Excellent) and add comments: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Member Name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Effort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Quality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Collab.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Commun.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Comments</w:t>
            </w:r>
          </w:p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1: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2: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3: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</w:tbl>
    <w:p>
      <w:pPr>
        <w:spacing w:before="280" w:after="440"/>
      </w:pPr>
      <w:r>
        <w:rPr>
          <w:rFonts w:ascii="Arial" w:hAnsi="Arial"/>
          <w:b w:val="0"/>
          <w:i/>
          <w:color w:val="5A6672"/>
          <w:sz w:val="18"/>
        </w:rPr>
        <w:t>Rate every other member of your group. Do not rate yourself — leave that row blank or strike it through.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Evaluator's Signature: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</w:t>
            </w:r>
          </w:p>
        </w:tc>
        <w:tc>
          <w:tcPr>
            <w:tcW w:type="dxa" w:w="360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Date: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</w:t>
            </w:r>
          </w:p>
        </w:tc>
      </w:tr>
    </w:tbl>
    <w:p>
      <w:pPr>
        <w:spacing w:before="520"/>
      </w:pPr>
      <w:r>
        <w:rPr>
          <w:rFonts w:ascii="Arial" w:hAnsi="Arial"/>
          <w:b w:val="0"/>
          <w:i/>
          <w:color w:val="5A6672"/>
          <w:sz w:val="18"/>
        </w:rPr>
        <w:t>Submit to the instructor in a sealed envelope on defense day. One completed form per member.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i w:val="0"/>
          <w:color w:val="1F2933"/>
          <w:sz w:val="30"/>
        </w:rPr>
        <w:t>Peer Evaluation Form — Final Capstone Defense</w:t>
      </w:r>
    </w:p>
    <w:p>
      <w:pPr>
        <w:spacing w:after="40"/>
      </w:pPr>
      <w:r>
        <w:rPr>
          <w:rFonts w:ascii="Arial" w:hAnsi="Arial"/>
          <w:b/>
          <w:i w:val="0"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b w:val="0"/>
          <w:i/>
          <w:color w:val="5A6672"/>
          <w:sz w:val="18"/>
        </w:rPr>
        <w:t>Talibon Polytechnic College · A.Y. 2026–2027, 1st Semester · Instructor: Jessie A. Melendres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Evaluator's Name: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    </w:t>
            </w:r>
          </w:p>
        </w:tc>
        <w:tc>
          <w:tcPr>
            <w:tcW w:type="dxa" w:w="360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Group: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    </w:t>
            </w:r>
          </w:p>
        </w:tc>
      </w:tr>
    </w:tbl>
    <w:p>
      <w:pPr>
        <w:spacing w:before="360" w:after="160"/>
      </w:pPr>
      <w:r>
        <w:rPr>
          <w:rFonts w:ascii="Arial" w:hAnsi="Arial"/>
          <w:b w:val="0"/>
          <w:i w:val="0"/>
          <w:color w:val="1F2933"/>
          <w:sz w:val="21"/>
        </w:rPr>
        <w:t>Rate each member below (1 = Poor, 5 = Excellent) and add comments: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Member Name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Effort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Quality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Collab.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Commun.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Comments</w:t>
            </w:r>
          </w:p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1: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2: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3: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</w:tbl>
    <w:p>
      <w:pPr>
        <w:spacing w:before="280" w:after="440"/>
      </w:pPr>
      <w:r>
        <w:rPr>
          <w:rFonts w:ascii="Arial" w:hAnsi="Arial"/>
          <w:b w:val="0"/>
          <w:i/>
          <w:color w:val="5A6672"/>
          <w:sz w:val="18"/>
        </w:rPr>
        <w:t>Rate every other member of your group. Do not rate yourself — leave that row blank or strike it through.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Evaluator's Signature: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</w:t>
            </w:r>
          </w:p>
        </w:tc>
        <w:tc>
          <w:tcPr>
            <w:tcW w:type="dxa" w:w="360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Date: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</w:t>
            </w:r>
          </w:p>
        </w:tc>
      </w:tr>
    </w:tbl>
    <w:p>
      <w:pPr>
        <w:spacing w:before="520"/>
      </w:pPr>
      <w:r>
        <w:rPr>
          <w:rFonts w:ascii="Arial" w:hAnsi="Arial"/>
          <w:b w:val="0"/>
          <w:i/>
          <w:color w:val="5A6672"/>
          <w:sz w:val="18"/>
        </w:rPr>
        <w:t>Submit to the instructor in a sealed envelope on defense day. One completed form per member.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i w:val="0"/>
          <w:color w:val="1F2933"/>
          <w:sz w:val="30"/>
        </w:rPr>
        <w:t>Peer Evaluation Form — Final Capstone Defense</w:t>
      </w:r>
    </w:p>
    <w:p>
      <w:pPr>
        <w:spacing w:after="40"/>
      </w:pPr>
      <w:r>
        <w:rPr>
          <w:rFonts w:ascii="Arial" w:hAnsi="Arial"/>
          <w:b/>
          <w:i w:val="0"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b w:val="0"/>
          <w:i/>
          <w:color w:val="5A6672"/>
          <w:sz w:val="18"/>
        </w:rPr>
        <w:t>Talibon Polytechnic College · A.Y. 2026–2027, 1st Semester · Instructor: Jessie A. Melendres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Evaluator's Name: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    </w:t>
            </w:r>
          </w:p>
        </w:tc>
        <w:tc>
          <w:tcPr>
            <w:tcW w:type="dxa" w:w="360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Group: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    </w:t>
            </w:r>
          </w:p>
        </w:tc>
      </w:tr>
    </w:tbl>
    <w:p>
      <w:pPr>
        <w:spacing w:before="360" w:after="160"/>
      </w:pPr>
      <w:r>
        <w:rPr>
          <w:rFonts w:ascii="Arial" w:hAnsi="Arial"/>
          <w:b w:val="0"/>
          <w:i w:val="0"/>
          <w:color w:val="1F2933"/>
          <w:sz w:val="21"/>
        </w:rPr>
        <w:t>Rate each member below (1 = Poor, 5 = Excellent) and add comments: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Member Name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Effort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Quality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Collab.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Commun.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3"/>
                <w:sz w:val="20"/>
              </w:rPr>
              <w:t>Comments</w:t>
            </w:r>
          </w:p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1: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2: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  <w:tr>
        <w:trPr>
          <w:trHeight w:val="893"/>
        </w:trPr>
        <w:tc>
          <w:tcPr>
            <w:tcW w:type="dxa" w:w="2520"/>
          </w:tcPr>
          <w:p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Member 3: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8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A6672"/>
                <w:sz w:val="20"/>
              </w:rPr>
              <w:t>/5</w:t>
            </w:r>
          </w:p>
        </w:tc>
        <w:tc>
          <w:tcPr>
            <w:tcW w:type="dxa" w:w="3125"/>
          </w:tcPr>
          <w:p/>
        </w:tc>
      </w:tr>
    </w:tbl>
    <w:p>
      <w:pPr>
        <w:spacing w:before="280" w:after="440"/>
      </w:pPr>
      <w:r>
        <w:rPr>
          <w:rFonts w:ascii="Arial" w:hAnsi="Arial"/>
          <w:b w:val="0"/>
          <w:i/>
          <w:color w:val="5A6672"/>
          <w:sz w:val="18"/>
        </w:rPr>
        <w:t>Rate every other member of your group. Do not rate yourself — leave that row blank or strike it through.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Evaluator's Signature: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</w:t>
            </w:r>
          </w:p>
        </w:tc>
        <w:tc>
          <w:tcPr>
            <w:tcW w:type="dxa" w:w="3600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i w:val="0"/>
                <w:color w:val="1F2933"/>
                <w:sz w:val="22"/>
              </w:rPr>
              <w:t xml:space="preserve">Date: 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 xml:space="preserve">                      </w:t>
            </w:r>
          </w:p>
        </w:tc>
      </w:tr>
    </w:tbl>
    <w:p>
      <w:pPr>
        <w:spacing w:before="520"/>
      </w:pPr>
      <w:r>
        <w:rPr>
          <w:rFonts w:ascii="Arial" w:hAnsi="Arial"/>
          <w:b w:val="0"/>
          <w:i/>
          <w:color w:val="5A6672"/>
          <w:sz w:val="18"/>
        </w:rPr>
        <w:t>Submit to the instructor in a sealed envelope on defense day. One completed form per member.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