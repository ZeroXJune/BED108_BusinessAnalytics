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/>
          <w:color w:val="2F6F9F"/>
          <w:sz w:val="32"/>
        </w:rPr>
        <w:t>Individual Contribution Form</w:t>
      </w:r>
    </w:p>
    <w:p>
      <w:pPr>
        <w:spacing w:after="40"/>
      </w:pPr>
      <w:r>
        <w:rPr>
          <w:rFonts w:ascii="Arial" w:hAnsi="Arial"/>
          <w:b/>
          <w:color w:val="1F2933"/>
          <w:sz w:val="22"/>
        </w:rPr>
        <w:t>BED 106 — Business Analytics · Mini Capstone Project</w:t>
      </w:r>
    </w:p>
    <w:p>
      <w:pPr>
        <w:spacing w:after="320"/>
      </w:pPr>
      <w:r>
        <w:rPr>
          <w:rFonts w:ascii="Arial" w:hAnsi="Arial"/>
          <w:i/>
          <w:color w:val="5A6672"/>
          <w:sz w:val="18"/>
        </w:rPr>
        <w:t>Talibon Polytechnic College · A.Y. 2026–2027, 1st Semester · Instructor: Jessie A. Melendres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Group Name / Number:</w:t>
      </w:r>
      <w:r>
        <w:rPr>
          <w:sz w:val="22"/>
        </w:rPr>
        <w:t xml:space="preserve">  </w:t>
      </w:r>
    </w:p>
    <w:p>
      <w:pPr>
        <w:spacing w:after="36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 xml:space="preserve">Checkpoint No.:  </w:t>
      </w:r>
      <w:r>
        <w:rPr>
          <w:rFonts w:ascii="Arial" w:hAnsi="Arial"/>
          <w:color w:val="2F6F9F"/>
          <w:sz w:val="22"/>
        </w:rPr>
        <w:t>1 — Data Fundamentals &amp; SQL Querying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Member Name:</w:t>
      </w:r>
      <w:r>
        <w:rPr>
          <w:sz w:val="22"/>
        </w:rPr>
        <w:t xml:space="preserve">  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Role:</w:t>
      </w:r>
      <w:r>
        <w:rPr>
          <w:sz w:val="22"/>
        </w:rPr>
        <w:t xml:space="preserve">  </w:t>
      </w:r>
    </w:p>
    <w:p>
      <w:pPr>
        <w:spacing w:after="80"/>
      </w:pPr>
      <w:r>
        <w:rPr>
          <w:rFonts w:ascii="Arial" w:hAnsi="Arial"/>
          <w:b/>
          <w:color w:val="1F2933"/>
          <w:sz w:val="24"/>
        </w:rPr>
        <w:t>Specific Contributions This Checkpoint</w:t>
      </w:r>
    </w:p>
    <w:p>
      <w:pPr>
        <w:spacing w:after="240"/>
      </w:pPr>
      <w:r>
        <w:rPr>
          <w:rFonts w:ascii="Arial" w:hAnsi="Arial"/>
          <w:i/>
          <w:color w:val="5A6672"/>
          <w:sz w:val="18"/>
        </w:rPr>
        <w:t>Write these in your own words. Be specific about what you personally did.</w:t>
      </w: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1.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2.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3.  </w:t>
      </w:r>
    </w:p>
    <w:p>
      <w:pPr>
        <w:spacing w:after="320"/>
        <w:pBdr>
          <w:bottom w:val="single" w:sz="6" w:space="1" w:color="7B8794"/>
        </w:pBdr>
      </w:pPr>
    </w:p>
    <w:p>
      <w:pPr>
        <w:spacing w:before="240" w:after="520"/>
      </w:pPr>
      <w:r>
        <w:rPr>
          <w:rFonts w:ascii="Arial" w:hAnsi="Arial"/>
          <w:color w:val="1F2933"/>
          <w:sz w:val="21"/>
        </w:rPr>
        <w:t>I certify that the contributions listed above are accurate and reflect my actual participation.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61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Signature:</w:t>
            </w:r>
          </w:p>
        </w:tc>
        <w:tc>
          <w:tcPr>
            <w:tcW w:type="dxa" w:w="345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Date: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2F6F9F"/>
          <w:sz w:val="32"/>
        </w:rPr>
        <w:t>Individual Contribution Form</w:t>
      </w:r>
    </w:p>
    <w:p>
      <w:pPr>
        <w:spacing w:after="40"/>
      </w:pPr>
      <w:r>
        <w:rPr>
          <w:rFonts w:ascii="Arial" w:hAnsi="Arial"/>
          <w:b/>
          <w:color w:val="1F2933"/>
          <w:sz w:val="22"/>
        </w:rPr>
        <w:t>BED 106 — Business Analytics · Mini Capstone Project</w:t>
      </w:r>
    </w:p>
    <w:p>
      <w:pPr>
        <w:spacing w:after="320"/>
      </w:pPr>
      <w:r>
        <w:rPr>
          <w:rFonts w:ascii="Arial" w:hAnsi="Arial"/>
          <w:i/>
          <w:color w:val="5A6672"/>
          <w:sz w:val="18"/>
        </w:rPr>
        <w:t>Talibon Polytechnic College · A.Y. 2026–2027, 1st Semester · Instructor: Jessie A. Melendres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Group Name / Number:</w:t>
      </w:r>
      <w:r>
        <w:rPr>
          <w:sz w:val="22"/>
        </w:rPr>
        <w:t xml:space="preserve">  </w:t>
      </w:r>
    </w:p>
    <w:p>
      <w:pPr>
        <w:spacing w:after="36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 xml:space="preserve">Checkpoint No.:  </w:t>
      </w:r>
      <w:r>
        <w:rPr>
          <w:rFonts w:ascii="Arial" w:hAnsi="Arial"/>
          <w:color w:val="2F6F9F"/>
          <w:sz w:val="22"/>
        </w:rPr>
        <w:t>1 — Data Fundamentals &amp; SQL Querying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Member Name:</w:t>
      </w:r>
      <w:r>
        <w:rPr>
          <w:sz w:val="22"/>
        </w:rPr>
        <w:t xml:space="preserve">  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Role:</w:t>
      </w:r>
      <w:r>
        <w:rPr>
          <w:sz w:val="22"/>
        </w:rPr>
        <w:t xml:space="preserve">  </w:t>
      </w:r>
    </w:p>
    <w:p>
      <w:pPr>
        <w:spacing w:after="80"/>
      </w:pPr>
      <w:r>
        <w:rPr>
          <w:rFonts w:ascii="Arial" w:hAnsi="Arial"/>
          <w:b/>
          <w:color w:val="1F2933"/>
          <w:sz w:val="24"/>
        </w:rPr>
        <w:t>Specific Contributions This Checkpoint</w:t>
      </w:r>
    </w:p>
    <w:p>
      <w:pPr>
        <w:spacing w:after="240"/>
      </w:pPr>
      <w:r>
        <w:rPr>
          <w:rFonts w:ascii="Arial" w:hAnsi="Arial"/>
          <w:i/>
          <w:color w:val="5A6672"/>
          <w:sz w:val="18"/>
        </w:rPr>
        <w:t>Write these in your own words. Be specific about what you personally did.</w:t>
      </w: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1.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2.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3.  </w:t>
      </w:r>
    </w:p>
    <w:p>
      <w:pPr>
        <w:spacing w:after="320"/>
        <w:pBdr>
          <w:bottom w:val="single" w:sz="6" w:space="1" w:color="7B8794"/>
        </w:pBdr>
      </w:pPr>
    </w:p>
    <w:p>
      <w:pPr>
        <w:spacing w:before="240" w:after="520"/>
      </w:pPr>
      <w:r>
        <w:rPr>
          <w:rFonts w:ascii="Arial" w:hAnsi="Arial"/>
          <w:color w:val="1F2933"/>
          <w:sz w:val="21"/>
        </w:rPr>
        <w:t>I certify that the contributions listed above are accurate and reflect my actual participation.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61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Signature:</w:t>
            </w:r>
          </w:p>
        </w:tc>
        <w:tc>
          <w:tcPr>
            <w:tcW w:type="dxa" w:w="345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Date: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2F6F9F"/>
          <w:sz w:val="32"/>
        </w:rPr>
        <w:t>Individual Contribution Form</w:t>
      </w:r>
    </w:p>
    <w:p>
      <w:pPr>
        <w:spacing w:after="40"/>
      </w:pPr>
      <w:r>
        <w:rPr>
          <w:rFonts w:ascii="Arial" w:hAnsi="Arial"/>
          <w:b/>
          <w:color w:val="1F2933"/>
          <w:sz w:val="22"/>
        </w:rPr>
        <w:t>BED 106 — Business Analytics · Mini Capstone Project</w:t>
      </w:r>
    </w:p>
    <w:p>
      <w:pPr>
        <w:spacing w:after="320"/>
      </w:pPr>
      <w:r>
        <w:rPr>
          <w:rFonts w:ascii="Arial" w:hAnsi="Arial"/>
          <w:i/>
          <w:color w:val="5A6672"/>
          <w:sz w:val="18"/>
        </w:rPr>
        <w:t>Talibon Polytechnic College · A.Y. 2026–2027, 1st Semester · Instructor: Jessie A. Melendres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Group Name / Number:</w:t>
      </w:r>
      <w:r>
        <w:rPr>
          <w:sz w:val="22"/>
        </w:rPr>
        <w:t xml:space="preserve">  </w:t>
      </w:r>
    </w:p>
    <w:p>
      <w:pPr>
        <w:spacing w:after="36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 xml:space="preserve">Checkpoint No.:  </w:t>
      </w:r>
      <w:r>
        <w:rPr>
          <w:rFonts w:ascii="Arial" w:hAnsi="Arial"/>
          <w:color w:val="2F6F9F"/>
          <w:sz w:val="22"/>
        </w:rPr>
        <w:t>1 — Data Fundamentals &amp; SQL Querying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Member Name:</w:t>
      </w:r>
      <w:r>
        <w:rPr>
          <w:sz w:val="22"/>
        </w:rPr>
        <w:t xml:space="preserve">  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Role:</w:t>
      </w:r>
      <w:r>
        <w:rPr>
          <w:sz w:val="22"/>
        </w:rPr>
        <w:t xml:space="preserve">  </w:t>
      </w:r>
    </w:p>
    <w:p>
      <w:pPr>
        <w:spacing w:after="80"/>
      </w:pPr>
      <w:r>
        <w:rPr>
          <w:rFonts w:ascii="Arial" w:hAnsi="Arial"/>
          <w:b/>
          <w:color w:val="1F2933"/>
          <w:sz w:val="24"/>
        </w:rPr>
        <w:t>Specific Contributions This Checkpoint</w:t>
      </w:r>
    </w:p>
    <w:p>
      <w:pPr>
        <w:spacing w:after="240"/>
      </w:pPr>
      <w:r>
        <w:rPr>
          <w:rFonts w:ascii="Arial" w:hAnsi="Arial"/>
          <w:i/>
          <w:color w:val="5A6672"/>
          <w:sz w:val="18"/>
        </w:rPr>
        <w:t>Write these in your own words. Be specific about what you personally did.</w:t>
      </w: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1.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2.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3.  </w:t>
      </w:r>
    </w:p>
    <w:p>
      <w:pPr>
        <w:spacing w:after="320"/>
        <w:pBdr>
          <w:bottom w:val="single" w:sz="6" w:space="1" w:color="7B8794"/>
        </w:pBdr>
      </w:pPr>
    </w:p>
    <w:p>
      <w:pPr>
        <w:spacing w:before="240" w:after="520"/>
      </w:pPr>
      <w:r>
        <w:rPr>
          <w:rFonts w:ascii="Arial" w:hAnsi="Arial"/>
          <w:color w:val="1F2933"/>
          <w:sz w:val="21"/>
        </w:rPr>
        <w:t>I certify that the contributions listed above are accurate and reflect my actual participation.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61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Signature:</w:t>
            </w:r>
          </w:p>
        </w:tc>
        <w:tc>
          <w:tcPr>
            <w:tcW w:type="dxa" w:w="345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Date: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2F6F9F"/>
          <w:sz w:val="32"/>
        </w:rPr>
        <w:t>Individual Contribution Form</w:t>
      </w:r>
    </w:p>
    <w:p>
      <w:pPr>
        <w:spacing w:after="40"/>
      </w:pPr>
      <w:r>
        <w:rPr>
          <w:rFonts w:ascii="Arial" w:hAnsi="Arial"/>
          <w:b/>
          <w:color w:val="1F2933"/>
          <w:sz w:val="22"/>
        </w:rPr>
        <w:t>BED 106 — Business Analytics · Mini Capstone Project</w:t>
      </w:r>
    </w:p>
    <w:p>
      <w:pPr>
        <w:spacing w:after="320"/>
      </w:pPr>
      <w:r>
        <w:rPr>
          <w:rFonts w:ascii="Arial" w:hAnsi="Arial"/>
          <w:i/>
          <w:color w:val="5A6672"/>
          <w:sz w:val="18"/>
        </w:rPr>
        <w:t>Talibon Polytechnic College · A.Y. 2026–2027, 1st Semester · Instructor: Jessie A. Melendres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Group Name / Number:</w:t>
      </w:r>
      <w:r>
        <w:rPr>
          <w:sz w:val="22"/>
        </w:rPr>
        <w:t xml:space="preserve">  </w:t>
      </w:r>
    </w:p>
    <w:p>
      <w:pPr>
        <w:spacing w:after="36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 xml:space="preserve">Checkpoint No.:  </w:t>
      </w:r>
      <w:r>
        <w:rPr>
          <w:rFonts w:ascii="Arial" w:hAnsi="Arial"/>
          <w:color w:val="2F6F9F"/>
          <w:sz w:val="22"/>
        </w:rPr>
        <w:t>2 — Spreadsheet &amp; Statistical Analysis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Member Name:</w:t>
      </w:r>
      <w:r>
        <w:rPr>
          <w:sz w:val="22"/>
        </w:rPr>
        <w:t xml:space="preserve">  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Role:</w:t>
      </w:r>
      <w:r>
        <w:rPr>
          <w:sz w:val="22"/>
        </w:rPr>
        <w:t xml:space="preserve">  </w:t>
      </w:r>
    </w:p>
    <w:p>
      <w:pPr>
        <w:spacing w:after="80"/>
      </w:pPr>
      <w:r>
        <w:rPr>
          <w:rFonts w:ascii="Arial" w:hAnsi="Arial"/>
          <w:b/>
          <w:color w:val="1F2933"/>
          <w:sz w:val="24"/>
        </w:rPr>
        <w:t>Specific Contributions This Checkpoint</w:t>
      </w:r>
    </w:p>
    <w:p>
      <w:pPr>
        <w:spacing w:after="240"/>
      </w:pPr>
      <w:r>
        <w:rPr>
          <w:rFonts w:ascii="Arial" w:hAnsi="Arial"/>
          <w:i/>
          <w:color w:val="5A6672"/>
          <w:sz w:val="18"/>
        </w:rPr>
        <w:t>Write these in your own words. Be specific about what you personally did.</w:t>
      </w: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1.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2.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3.  </w:t>
      </w:r>
    </w:p>
    <w:p>
      <w:pPr>
        <w:spacing w:after="320"/>
        <w:pBdr>
          <w:bottom w:val="single" w:sz="6" w:space="1" w:color="7B8794"/>
        </w:pBdr>
      </w:pPr>
    </w:p>
    <w:p>
      <w:pPr>
        <w:spacing w:before="240" w:after="520"/>
      </w:pPr>
      <w:r>
        <w:rPr>
          <w:rFonts w:ascii="Arial" w:hAnsi="Arial"/>
          <w:color w:val="1F2933"/>
          <w:sz w:val="21"/>
        </w:rPr>
        <w:t>I certify that the contributions listed above are accurate and reflect my actual participation.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61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Signature:</w:t>
            </w:r>
          </w:p>
        </w:tc>
        <w:tc>
          <w:tcPr>
            <w:tcW w:type="dxa" w:w="345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Date: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2F6F9F"/>
          <w:sz w:val="32"/>
        </w:rPr>
        <w:t>Individual Contribution Form</w:t>
      </w:r>
    </w:p>
    <w:p>
      <w:pPr>
        <w:spacing w:after="40"/>
      </w:pPr>
      <w:r>
        <w:rPr>
          <w:rFonts w:ascii="Arial" w:hAnsi="Arial"/>
          <w:b/>
          <w:color w:val="1F2933"/>
          <w:sz w:val="22"/>
        </w:rPr>
        <w:t>BED 106 — Business Analytics · Mini Capstone Project</w:t>
      </w:r>
    </w:p>
    <w:p>
      <w:pPr>
        <w:spacing w:after="320"/>
      </w:pPr>
      <w:r>
        <w:rPr>
          <w:rFonts w:ascii="Arial" w:hAnsi="Arial"/>
          <w:i/>
          <w:color w:val="5A6672"/>
          <w:sz w:val="18"/>
        </w:rPr>
        <w:t>Talibon Polytechnic College · A.Y. 2026–2027, 1st Semester · Instructor: Jessie A. Melendres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Group Name / Number:</w:t>
      </w:r>
      <w:r>
        <w:rPr>
          <w:sz w:val="22"/>
        </w:rPr>
        <w:t xml:space="preserve">  </w:t>
      </w:r>
    </w:p>
    <w:p>
      <w:pPr>
        <w:spacing w:after="36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 xml:space="preserve">Checkpoint No.:  </w:t>
      </w:r>
      <w:r>
        <w:rPr>
          <w:rFonts w:ascii="Arial" w:hAnsi="Arial"/>
          <w:color w:val="2F6F9F"/>
          <w:sz w:val="22"/>
        </w:rPr>
        <w:t>2 — Spreadsheet &amp; Statistical Analysis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Member Name:</w:t>
      </w:r>
      <w:r>
        <w:rPr>
          <w:sz w:val="22"/>
        </w:rPr>
        <w:t xml:space="preserve">  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Role:</w:t>
      </w:r>
      <w:r>
        <w:rPr>
          <w:sz w:val="22"/>
        </w:rPr>
        <w:t xml:space="preserve">  </w:t>
      </w:r>
    </w:p>
    <w:p>
      <w:pPr>
        <w:spacing w:after="80"/>
      </w:pPr>
      <w:r>
        <w:rPr>
          <w:rFonts w:ascii="Arial" w:hAnsi="Arial"/>
          <w:b/>
          <w:color w:val="1F2933"/>
          <w:sz w:val="24"/>
        </w:rPr>
        <w:t>Specific Contributions This Checkpoint</w:t>
      </w:r>
    </w:p>
    <w:p>
      <w:pPr>
        <w:spacing w:after="240"/>
      </w:pPr>
      <w:r>
        <w:rPr>
          <w:rFonts w:ascii="Arial" w:hAnsi="Arial"/>
          <w:i/>
          <w:color w:val="5A6672"/>
          <w:sz w:val="18"/>
        </w:rPr>
        <w:t>Write these in your own words. Be specific about what you personally did.</w:t>
      </w: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1.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2.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3.  </w:t>
      </w:r>
    </w:p>
    <w:p>
      <w:pPr>
        <w:spacing w:after="320"/>
        <w:pBdr>
          <w:bottom w:val="single" w:sz="6" w:space="1" w:color="7B8794"/>
        </w:pBdr>
      </w:pPr>
    </w:p>
    <w:p>
      <w:pPr>
        <w:spacing w:before="240" w:after="520"/>
      </w:pPr>
      <w:r>
        <w:rPr>
          <w:rFonts w:ascii="Arial" w:hAnsi="Arial"/>
          <w:color w:val="1F2933"/>
          <w:sz w:val="21"/>
        </w:rPr>
        <w:t>I certify that the contributions listed above are accurate and reflect my actual participation.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61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Signature:</w:t>
            </w:r>
          </w:p>
        </w:tc>
        <w:tc>
          <w:tcPr>
            <w:tcW w:type="dxa" w:w="345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Date: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2F6F9F"/>
          <w:sz w:val="32"/>
        </w:rPr>
        <w:t>Individual Contribution Form</w:t>
      </w:r>
    </w:p>
    <w:p>
      <w:pPr>
        <w:spacing w:after="40"/>
      </w:pPr>
      <w:r>
        <w:rPr>
          <w:rFonts w:ascii="Arial" w:hAnsi="Arial"/>
          <w:b/>
          <w:color w:val="1F2933"/>
          <w:sz w:val="22"/>
        </w:rPr>
        <w:t>BED 106 — Business Analytics · Mini Capstone Project</w:t>
      </w:r>
    </w:p>
    <w:p>
      <w:pPr>
        <w:spacing w:after="320"/>
      </w:pPr>
      <w:r>
        <w:rPr>
          <w:rFonts w:ascii="Arial" w:hAnsi="Arial"/>
          <w:i/>
          <w:color w:val="5A6672"/>
          <w:sz w:val="18"/>
        </w:rPr>
        <w:t>Talibon Polytechnic College · A.Y. 2026–2027, 1st Semester · Instructor: Jessie A. Melendres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Group Name / Number:</w:t>
      </w:r>
      <w:r>
        <w:rPr>
          <w:sz w:val="22"/>
        </w:rPr>
        <w:t xml:space="preserve">  </w:t>
      </w:r>
    </w:p>
    <w:p>
      <w:pPr>
        <w:spacing w:after="36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 xml:space="preserve">Checkpoint No.:  </w:t>
      </w:r>
      <w:r>
        <w:rPr>
          <w:rFonts w:ascii="Arial" w:hAnsi="Arial"/>
          <w:color w:val="2F6F9F"/>
          <w:sz w:val="22"/>
        </w:rPr>
        <w:t>2 — Spreadsheet &amp; Statistical Analysis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Member Name:</w:t>
      </w:r>
      <w:r>
        <w:rPr>
          <w:sz w:val="22"/>
        </w:rPr>
        <w:t xml:space="preserve">  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Role:</w:t>
      </w:r>
      <w:r>
        <w:rPr>
          <w:sz w:val="22"/>
        </w:rPr>
        <w:t xml:space="preserve">  </w:t>
      </w:r>
    </w:p>
    <w:p>
      <w:pPr>
        <w:spacing w:after="80"/>
      </w:pPr>
      <w:r>
        <w:rPr>
          <w:rFonts w:ascii="Arial" w:hAnsi="Arial"/>
          <w:b/>
          <w:color w:val="1F2933"/>
          <w:sz w:val="24"/>
        </w:rPr>
        <w:t>Specific Contributions This Checkpoint</w:t>
      </w:r>
    </w:p>
    <w:p>
      <w:pPr>
        <w:spacing w:after="240"/>
      </w:pPr>
      <w:r>
        <w:rPr>
          <w:rFonts w:ascii="Arial" w:hAnsi="Arial"/>
          <w:i/>
          <w:color w:val="5A6672"/>
          <w:sz w:val="18"/>
        </w:rPr>
        <w:t>Write these in your own words. Be specific about what you personally did.</w:t>
      </w: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1.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2.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3.  </w:t>
      </w:r>
    </w:p>
    <w:p>
      <w:pPr>
        <w:spacing w:after="320"/>
        <w:pBdr>
          <w:bottom w:val="single" w:sz="6" w:space="1" w:color="7B8794"/>
        </w:pBdr>
      </w:pPr>
    </w:p>
    <w:p>
      <w:pPr>
        <w:spacing w:before="240" w:after="520"/>
      </w:pPr>
      <w:r>
        <w:rPr>
          <w:rFonts w:ascii="Arial" w:hAnsi="Arial"/>
          <w:color w:val="1F2933"/>
          <w:sz w:val="21"/>
        </w:rPr>
        <w:t>I certify that the contributions listed above are accurate and reflect my actual participation.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61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Signature:</w:t>
            </w:r>
          </w:p>
        </w:tc>
        <w:tc>
          <w:tcPr>
            <w:tcW w:type="dxa" w:w="345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Date: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2F6F9F"/>
          <w:sz w:val="32"/>
        </w:rPr>
        <w:t>Individual Contribution Form</w:t>
      </w:r>
    </w:p>
    <w:p>
      <w:pPr>
        <w:spacing w:after="40"/>
      </w:pPr>
      <w:r>
        <w:rPr>
          <w:rFonts w:ascii="Arial" w:hAnsi="Arial"/>
          <w:b/>
          <w:color w:val="1F2933"/>
          <w:sz w:val="22"/>
        </w:rPr>
        <w:t>BED 106 — Business Analytics · Mini Capstone Project</w:t>
      </w:r>
    </w:p>
    <w:p>
      <w:pPr>
        <w:spacing w:after="320"/>
      </w:pPr>
      <w:r>
        <w:rPr>
          <w:rFonts w:ascii="Arial" w:hAnsi="Arial"/>
          <w:i/>
          <w:color w:val="5A6672"/>
          <w:sz w:val="18"/>
        </w:rPr>
        <w:t>Talibon Polytechnic College · A.Y. 2026–2027, 1st Semester · Instructor: Jessie A. Melendres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Group Name / Number:</w:t>
      </w:r>
      <w:r>
        <w:rPr>
          <w:sz w:val="22"/>
        </w:rPr>
        <w:t xml:space="preserve">  </w:t>
      </w:r>
    </w:p>
    <w:p>
      <w:pPr>
        <w:spacing w:after="36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 xml:space="preserve">Checkpoint No.:  </w:t>
      </w:r>
      <w:r>
        <w:rPr>
          <w:rFonts w:ascii="Arial" w:hAnsi="Arial"/>
          <w:color w:val="2F6F9F"/>
          <w:sz w:val="22"/>
        </w:rPr>
        <w:t>3 — BI Dashboard Development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Member Name:</w:t>
      </w:r>
      <w:r>
        <w:rPr>
          <w:sz w:val="22"/>
        </w:rPr>
        <w:t xml:space="preserve">  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Role:</w:t>
      </w:r>
      <w:r>
        <w:rPr>
          <w:sz w:val="22"/>
        </w:rPr>
        <w:t xml:space="preserve">  </w:t>
      </w:r>
    </w:p>
    <w:p>
      <w:pPr>
        <w:spacing w:after="80"/>
      </w:pPr>
      <w:r>
        <w:rPr>
          <w:rFonts w:ascii="Arial" w:hAnsi="Arial"/>
          <w:b/>
          <w:color w:val="1F2933"/>
          <w:sz w:val="24"/>
        </w:rPr>
        <w:t>Specific Contributions This Checkpoint</w:t>
      </w:r>
    </w:p>
    <w:p>
      <w:pPr>
        <w:spacing w:after="240"/>
      </w:pPr>
      <w:r>
        <w:rPr>
          <w:rFonts w:ascii="Arial" w:hAnsi="Arial"/>
          <w:i/>
          <w:color w:val="5A6672"/>
          <w:sz w:val="18"/>
        </w:rPr>
        <w:t>Write these in your own words. Be specific about what you personally did.</w:t>
      </w: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1.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2.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3.  </w:t>
      </w:r>
    </w:p>
    <w:p>
      <w:pPr>
        <w:spacing w:after="320"/>
        <w:pBdr>
          <w:bottom w:val="single" w:sz="6" w:space="1" w:color="7B8794"/>
        </w:pBdr>
      </w:pPr>
    </w:p>
    <w:p>
      <w:pPr>
        <w:spacing w:before="240" w:after="520"/>
      </w:pPr>
      <w:r>
        <w:rPr>
          <w:rFonts w:ascii="Arial" w:hAnsi="Arial"/>
          <w:color w:val="1F2933"/>
          <w:sz w:val="21"/>
        </w:rPr>
        <w:t>I certify that the contributions listed above are accurate and reflect my actual participation.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61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Signature:</w:t>
            </w:r>
          </w:p>
        </w:tc>
        <w:tc>
          <w:tcPr>
            <w:tcW w:type="dxa" w:w="345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Date: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2F6F9F"/>
          <w:sz w:val="32"/>
        </w:rPr>
        <w:t>Individual Contribution Form</w:t>
      </w:r>
    </w:p>
    <w:p>
      <w:pPr>
        <w:spacing w:after="40"/>
      </w:pPr>
      <w:r>
        <w:rPr>
          <w:rFonts w:ascii="Arial" w:hAnsi="Arial"/>
          <w:b/>
          <w:color w:val="1F2933"/>
          <w:sz w:val="22"/>
        </w:rPr>
        <w:t>BED 106 — Business Analytics · Mini Capstone Project</w:t>
      </w:r>
    </w:p>
    <w:p>
      <w:pPr>
        <w:spacing w:after="320"/>
      </w:pPr>
      <w:r>
        <w:rPr>
          <w:rFonts w:ascii="Arial" w:hAnsi="Arial"/>
          <w:i/>
          <w:color w:val="5A6672"/>
          <w:sz w:val="18"/>
        </w:rPr>
        <w:t>Talibon Polytechnic College · A.Y. 2026–2027, 1st Semester · Instructor: Jessie A. Melendres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Group Name / Number:</w:t>
      </w:r>
      <w:r>
        <w:rPr>
          <w:sz w:val="22"/>
        </w:rPr>
        <w:t xml:space="preserve">  </w:t>
      </w:r>
    </w:p>
    <w:p>
      <w:pPr>
        <w:spacing w:after="36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 xml:space="preserve">Checkpoint No.:  </w:t>
      </w:r>
      <w:r>
        <w:rPr>
          <w:rFonts w:ascii="Arial" w:hAnsi="Arial"/>
          <w:color w:val="2F6F9F"/>
          <w:sz w:val="22"/>
        </w:rPr>
        <w:t>3 — BI Dashboard Development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Member Name:</w:t>
      </w:r>
      <w:r>
        <w:rPr>
          <w:sz w:val="22"/>
        </w:rPr>
        <w:t xml:space="preserve">  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Role:</w:t>
      </w:r>
      <w:r>
        <w:rPr>
          <w:sz w:val="22"/>
        </w:rPr>
        <w:t xml:space="preserve">  </w:t>
      </w:r>
    </w:p>
    <w:p>
      <w:pPr>
        <w:spacing w:after="80"/>
      </w:pPr>
      <w:r>
        <w:rPr>
          <w:rFonts w:ascii="Arial" w:hAnsi="Arial"/>
          <w:b/>
          <w:color w:val="1F2933"/>
          <w:sz w:val="24"/>
        </w:rPr>
        <w:t>Specific Contributions This Checkpoint</w:t>
      </w:r>
    </w:p>
    <w:p>
      <w:pPr>
        <w:spacing w:after="240"/>
      </w:pPr>
      <w:r>
        <w:rPr>
          <w:rFonts w:ascii="Arial" w:hAnsi="Arial"/>
          <w:i/>
          <w:color w:val="5A6672"/>
          <w:sz w:val="18"/>
        </w:rPr>
        <w:t>Write these in your own words. Be specific about what you personally did.</w:t>
      </w: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1.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2.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3.  </w:t>
      </w:r>
    </w:p>
    <w:p>
      <w:pPr>
        <w:spacing w:after="320"/>
        <w:pBdr>
          <w:bottom w:val="single" w:sz="6" w:space="1" w:color="7B8794"/>
        </w:pBdr>
      </w:pPr>
    </w:p>
    <w:p>
      <w:pPr>
        <w:spacing w:before="240" w:after="520"/>
      </w:pPr>
      <w:r>
        <w:rPr>
          <w:rFonts w:ascii="Arial" w:hAnsi="Arial"/>
          <w:color w:val="1F2933"/>
          <w:sz w:val="21"/>
        </w:rPr>
        <w:t>I certify that the contributions listed above are accurate and reflect my actual participation.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61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Signature:</w:t>
            </w:r>
          </w:p>
        </w:tc>
        <w:tc>
          <w:tcPr>
            <w:tcW w:type="dxa" w:w="345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Date: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2F6F9F"/>
          <w:sz w:val="32"/>
        </w:rPr>
        <w:t>Individual Contribution Form</w:t>
      </w:r>
    </w:p>
    <w:p>
      <w:pPr>
        <w:spacing w:after="40"/>
      </w:pPr>
      <w:r>
        <w:rPr>
          <w:rFonts w:ascii="Arial" w:hAnsi="Arial"/>
          <w:b/>
          <w:color w:val="1F2933"/>
          <w:sz w:val="22"/>
        </w:rPr>
        <w:t>BED 106 — Business Analytics · Mini Capstone Project</w:t>
      </w:r>
    </w:p>
    <w:p>
      <w:pPr>
        <w:spacing w:after="320"/>
      </w:pPr>
      <w:r>
        <w:rPr>
          <w:rFonts w:ascii="Arial" w:hAnsi="Arial"/>
          <w:i/>
          <w:color w:val="5A6672"/>
          <w:sz w:val="18"/>
        </w:rPr>
        <w:t>Talibon Polytechnic College · A.Y. 2026–2027, 1st Semester · Instructor: Jessie A. Melendres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Group Name / Number:</w:t>
      </w:r>
      <w:r>
        <w:rPr>
          <w:sz w:val="22"/>
        </w:rPr>
        <w:t xml:space="preserve">  </w:t>
      </w:r>
    </w:p>
    <w:p>
      <w:pPr>
        <w:spacing w:after="36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 xml:space="preserve">Checkpoint No.:  </w:t>
      </w:r>
      <w:r>
        <w:rPr>
          <w:rFonts w:ascii="Arial" w:hAnsi="Arial"/>
          <w:color w:val="2F6F9F"/>
          <w:sz w:val="22"/>
        </w:rPr>
        <w:t>3 — BI Dashboard Development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Member Name:</w:t>
      </w:r>
      <w:r>
        <w:rPr>
          <w:sz w:val="22"/>
        </w:rPr>
        <w:t xml:space="preserve">  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Role:</w:t>
      </w:r>
      <w:r>
        <w:rPr>
          <w:sz w:val="22"/>
        </w:rPr>
        <w:t xml:space="preserve">  </w:t>
      </w:r>
    </w:p>
    <w:p>
      <w:pPr>
        <w:spacing w:after="80"/>
      </w:pPr>
      <w:r>
        <w:rPr>
          <w:rFonts w:ascii="Arial" w:hAnsi="Arial"/>
          <w:b/>
          <w:color w:val="1F2933"/>
          <w:sz w:val="24"/>
        </w:rPr>
        <w:t>Specific Contributions This Checkpoint</w:t>
      </w:r>
    </w:p>
    <w:p>
      <w:pPr>
        <w:spacing w:after="240"/>
      </w:pPr>
      <w:r>
        <w:rPr>
          <w:rFonts w:ascii="Arial" w:hAnsi="Arial"/>
          <w:i/>
          <w:color w:val="5A6672"/>
          <w:sz w:val="18"/>
        </w:rPr>
        <w:t>Write these in your own words. Be specific about what you personally did.</w:t>
      </w: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1.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2.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3.  </w:t>
      </w:r>
    </w:p>
    <w:p>
      <w:pPr>
        <w:spacing w:after="320"/>
        <w:pBdr>
          <w:bottom w:val="single" w:sz="6" w:space="1" w:color="7B8794"/>
        </w:pBdr>
      </w:pPr>
    </w:p>
    <w:p>
      <w:pPr>
        <w:spacing w:before="240" w:after="520"/>
      </w:pPr>
      <w:r>
        <w:rPr>
          <w:rFonts w:ascii="Arial" w:hAnsi="Arial"/>
          <w:color w:val="1F2933"/>
          <w:sz w:val="21"/>
        </w:rPr>
        <w:t>I certify that the contributions listed above are accurate and reflect my actual participation.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61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Signature:</w:t>
            </w:r>
          </w:p>
        </w:tc>
        <w:tc>
          <w:tcPr>
            <w:tcW w:type="dxa" w:w="345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Date: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2F6F9F"/>
          <w:sz w:val="32"/>
        </w:rPr>
        <w:t>Individual Contribution Form</w:t>
      </w:r>
    </w:p>
    <w:p>
      <w:pPr>
        <w:spacing w:after="40"/>
      </w:pPr>
      <w:r>
        <w:rPr>
          <w:rFonts w:ascii="Arial" w:hAnsi="Arial"/>
          <w:b/>
          <w:color w:val="1F2933"/>
          <w:sz w:val="22"/>
        </w:rPr>
        <w:t>BED 106 — Business Analytics · Mini Capstone Project</w:t>
      </w:r>
    </w:p>
    <w:p>
      <w:pPr>
        <w:spacing w:after="320"/>
      </w:pPr>
      <w:r>
        <w:rPr>
          <w:rFonts w:ascii="Arial" w:hAnsi="Arial"/>
          <w:i/>
          <w:color w:val="5A6672"/>
          <w:sz w:val="18"/>
        </w:rPr>
        <w:t>Talibon Polytechnic College · A.Y. 2026–2027, 1st Semester · Instructor: Jessie A. Melendres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Group Name / Number:</w:t>
      </w:r>
      <w:r>
        <w:rPr>
          <w:sz w:val="22"/>
        </w:rPr>
        <w:t xml:space="preserve">  </w:t>
      </w:r>
    </w:p>
    <w:p>
      <w:pPr>
        <w:spacing w:after="36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 xml:space="preserve">Checkpoint No.:  </w:t>
      </w:r>
      <w:r>
        <w:rPr>
          <w:rFonts w:ascii="Arial" w:hAnsi="Arial"/>
          <w:color w:val="2F6F9F"/>
          <w:sz w:val="22"/>
        </w:rPr>
        <w:t>4 — Capstone Analytics Project &amp; Final Defense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Member Name:</w:t>
      </w:r>
      <w:r>
        <w:rPr>
          <w:sz w:val="22"/>
        </w:rPr>
        <w:t xml:space="preserve">  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Role:</w:t>
      </w:r>
      <w:r>
        <w:rPr>
          <w:sz w:val="22"/>
        </w:rPr>
        <w:t xml:space="preserve">  </w:t>
      </w:r>
    </w:p>
    <w:p>
      <w:pPr>
        <w:spacing w:after="80"/>
      </w:pPr>
      <w:r>
        <w:rPr>
          <w:rFonts w:ascii="Arial" w:hAnsi="Arial"/>
          <w:b/>
          <w:color w:val="1F2933"/>
          <w:sz w:val="24"/>
        </w:rPr>
        <w:t>Specific Contributions This Checkpoint</w:t>
      </w:r>
    </w:p>
    <w:p>
      <w:pPr>
        <w:spacing w:after="240"/>
      </w:pPr>
      <w:r>
        <w:rPr>
          <w:rFonts w:ascii="Arial" w:hAnsi="Arial"/>
          <w:i/>
          <w:color w:val="5A6672"/>
          <w:sz w:val="18"/>
        </w:rPr>
        <w:t>Write these in your own words. Be specific about what you personally did.</w:t>
      </w: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1.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2.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3.  </w:t>
      </w:r>
    </w:p>
    <w:p>
      <w:pPr>
        <w:spacing w:after="320"/>
        <w:pBdr>
          <w:bottom w:val="single" w:sz="6" w:space="1" w:color="7B8794"/>
        </w:pBdr>
      </w:pPr>
    </w:p>
    <w:p>
      <w:pPr>
        <w:spacing w:before="240" w:after="520"/>
      </w:pPr>
      <w:r>
        <w:rPr>
          <w:rFonts w:ascii="Arial" w:hAnsi="Arial"/>
          <w:color w:val="1F2933"/>
          <w:sz w:val="21"/>
        </w:rPr>
        <w:t>I certify that the contributions listed above are accurate and reflect my actual participation.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61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Signature:</w:t>
            </w:r>
          </w:p>
        </w:tc>
        <w:tc>
          <w:tcPr>
            <w:tcW w:type="dxa" w:w="345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Date: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2F6F9F"/>
          <w:sz w:val="32"/>
        </w:rPr>
        <w:t>Individual Contribution Form</w:t>
      </w:r>
    </w:p>
    <w:p>
      <w:pPr>
        <w:spacing w:after="40"/>
      </w:pPr>
      <w:r>
        <w:rPr>
          <w:rFonts w:ascii="Arial" w:hAnsi="Arial"/>
          <w:b/>
          <w:color w:val="1F2933"/>
          <w:sz w:val="22"/>
        </w:rPr>
        <w:t>BED 106 — Business Analytics · Mini Capstone Project</w:t>
      </w:r>
    </w:p>
    <w:p>
      <w:pPr>
        <w:spacing w:after="320"/>
      </w:pPr>
      <w:r>
        <w:rPr>
          <w:rFonts w:ascii="Arial" w:hAnsi="Arial"/>
          <w:i/>
          <w:color w:val="5A6672"/>
          <w:sz w:val="18"/>
        </w:rPr>
        <w:t>Talibon Polytechnic College · A.Y. 2026–2027, 1st Semester · Instructor: Jessie A. Melendres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Group Name / Number:</w:t>
      </w:r>
      <w:r>
        <w:rPr>
          <w:sz w:val="22"/>
        </w:rPr>
        <w:t xml:space="preserve">  </w:t>
      </w:r>
    </w:p>
    <w:p>
      <w:pPr>
        <w:spacing w:after="36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 xml:space="preserve">Checkpoint No.:  </w:t>
      </w:r>
      <w:r>
        <w:rPr>
          <w:rFonts w:ascii="Arial" w:hAnsi="Arial"/>
          <w:color w:val="2F6F9F"/>
          <w:sz w:val="22"/>
        </w:rPr>
        <w:t>4 — Capstone Analytics Project &amp; Final Defense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Member Name:</w:t>
      </w:r>
      <w:r>
        <w:rPr>
          <w:sz w:val="22"/>
        </w:rPr>
        <w:t xml:space="preserve">  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Role:</w:t>
      </w:r>
      <w:r>
        <w:rPr>
          <w:sz w:val="22"/>
        </w:rPr>
        <w:t xml:space="preserve">  </w:t>
      </w:r>
    </w:p>
    <w:p>
      <w:pPr>
        <w:spacing w:after="80"/>
      </w:pPr>
      <w:r>
        <w:rPr>
          <w:rFonts w:ascii="Arial" w:hAnsi="Arial"/>
          <w:b/>
          <w:color w:val="1F2933"/>
          <w:sz w:val="24"/>
        </w:rPr>
        <w:t>Specific Contributions This Checkpoint</w:t>
      </w:r>
    </w:p>
    <w:p>
      <w:pPr>
        <w:spacing w:after="240"/>
      </w:pPr>
      <w:r>
        <w:rPr>
          <w:rFonts w:ascii="Arial" w:hAnsi="Arial"/>
          <w:i/>
          <w:color w:val="5A6672"/>
          <w:sz w:val="18"/>
        </w:rPr>
        <w:t>Write these in your own words. Be specific about what you personally did.</w:t>
      </w: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1.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2.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3.  </w:t>
      </w:r>
    </w:p>
    <w:p>
      <w:pPr>
        <w:spacing w:after="320"/>
        <w:pBdr>
          <w:bottom w:val="single" w:sz="6" w:space="1" w:color="7B8794"/>
        </w:pBdr>
      </w:pPr>
    </w:p>
    <w:p>
      <w:pPr>
        <w:spacing w:before="240" w:after="520"/>
      </w:pPr>
      <w:r>
        <w:rPr>
          <w:rFonts w:ascii="Arial" w:hAnsi="Arial"/>
          <w:color w:val="1F2933"/>
          <w:sz w:val="21"/>
        </w:rPr>
        <w:t>I certify that the contributions listed above are accurate and reflect my actual participation.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61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Signature:</w:t>
            </w:r>
          </w:p>
        </w:tc>
        <w:tc>
          <w:tcPr>
            <w:tcW w:type="dxa" w:w="345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Date: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2F6F9F"/>
          <w:sz w:val="32"/>
        </w:rPr>
        <w:t>Individual Contribution Form</w:t>
      </w:r>
    </w:p>
    <w:p>
      <w:pPr>
        <w:spacing w:after="40"/>
      </w:pPr>
      <w:r>
        <w:rPr>
          <w:rFonts w:ascii="Arial" w:hAnsi="Arial"/>
          <w:b/>
          <w:color w:val="1F2933"/>
          <w:sz w:val="22"/>
        </w:rPr>
        <w:t>BED 106 — Business Analytics · Mini Capstone Project</w:t>
      </w:r>
    </w:p>
    <w:p>
      <w:pPr>
        <w:spacing w:after="320"/>
      </w:pPr>
      <w:r>
        <w:rPr>
          <w:rFonts w:ascii="Arial" w:hAnsi="Arial"/>
          <w:i/>
          <w:color w:val="5A6672"/>
          <w:sz w:val="18"/>
        </w:rPr>
        <w:t>Talibon Polytechnic College · A.Y. 2026–2027, 1st Semester · Instructor: Jessie A. Melendres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Group Name / Number:</w:t>
      </w:r>
      <w:r>
        <w:rPr>
          <w:sz w:val="22"/>
        </w:rPr>
        <w:t xml:space="preserve">  </w:t>
      </w:r>
    </w:p>
    <w:p>
      <w:pPr>
        <w:spacing w:after="36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 xml:space="preserve">Checkpoint No.:  </w:t>
      </w:r>
      <w:r>
        <w:rPr>
          <w:rFonts w:ascii="Arial" w:hAnsi="Arial"/>
          <w:color w:val="2F6F9F"/>
          <w:sz w:val="22"/>
        </w:rPr>
        <w:t>4 — Capstone Analytics Project &amp; Final Defense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Member Name:</w:t>
      </w:r>
      <w:r>
        <w:rPr>
          <w:sz w:val="22"/>
        </w:rPr>
        <w:t xml:space="preserve">  </w:t>
      </w:r>
    </w:p>
    <w:p>
      <w:pPr>
        <w:spacing w:after="280" w:before="40"/>
        <w:pBdr>
          <w:bottom w:val="single" w:sz="6" w:space="1" w:color="7B8794"/>
        </w:pBdr>
      </w:pPr>
      <w:r>
        <w:rPr>
          <w:rFonts w:ascii="Arial" w:hAnsi="Arial"/>
          <w:b/>
          <w:color w:val="1F2933"/>
          <w:sz w:val="22"/>
        </w:rPr>
        <w:t>Role:</w:t>
      </w:r>
      <w:r>
        <w:rPr>
          <w:sz w:val="22"/>
        </w:rPr>
        <w:t xml:space="preserve">  </w:t>
      </w:r>
    </w:p>
    <w:p>
      <w:pPr>
        <w:spacing w:after="80"/>
      </w:pPr>
      <w:r>
        <w:rPr>
          <w:rFonts w:ascii="Arial" w:hAnsi="Arial"/>
          <w:b/>
          <w:color w:val="1F2933"/>
          <w:sz w:val="24"/>
        </w:rPr>
        <w:t>Specific Contributions This Checkpoint</w:t>
      </w:r>
    </w:p>
    <w:p>
      <w:pPr>
        <w:spacing w:after="240"/>
      </w:pPr>
      <w:r>
        <w:rPr>
          <w:rFonts w:ascii="Arial" w:hAnsi="Arial"/>
          <w:i/>
          <w:color w:val="5A6672"/>
          <w:sz w:val="18"/>
        </w:rPr>
        <w:t>Write these in your own words. Be specific about what you personally did.</w:t>
      </w: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1.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2.  </w:t>
      </w:r>
    </w:p>
    <w:p>
      <w:pPr>
        <w:spacing w:after="320"/>
        <w:pBdr>
          <w:bottom w:val="single" w:sz="6" w:space="1" w:color="7B8794"/>
        </w:pBdr>
      </w:pPr>
    </w:p>
    <w:p>
      <w:pPr>
        <w:spacing w:after="320"/>
        <w:pBdr>
          <w:bottom w:val="single" w:sz="6" w:space="1" w:color="7B8794"/>
        </w:pBdr>
      </w:pPr>
      <w:r>
        <w:rPr>
          <w:rFonts w:ascii="Arial" w:hAnsi="Arial"/>
          <w:color w:val="1F2933"/>
          <w:sz w:val="22"/>
        </w:rPr>
        <w:t xml:space="preserve">3.  </w:t>
      </w:r>
    </w:p>
    <w:p>
      <w:pPr>
        <w:spacing w:after="320"/>
        <w:pBdr>
          <w:bottom w:val="single" w:sz="6" w:space="1" w:color="7B8794"/>
        </w:pBdr>
      </w:pPr>
    </w:p>
    <w:p>
      <w:pPr>
        <w:spacing w:before="240" w:after="520"/>
      </w:pPr>
      <w:r>
        <w:rPr>
          <w:rFonts w:ascii="Arial" w:hAnsi="Arial"/>
          <w:color w:val="1F2933"/>
          <w:sz w:val="21"/>
        </w:rPr>
        <w:t>I certify that the contributions listed above are accurate and reflect my actual participation.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61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Signature:</w:t>
            </w:r>
          </w:p>
        </w:tc>
        <w:tc>
          <w:tcPr>
            <w:tcW w:type="dxa" w:w="3456"/>
          </w:tcPr>
          <w:p>
            <w:pPr>
              <w:pBdr>
                <w:bottom w:val="single" w:sz="6" w:space="1" w:color="7B8794"/>
              </w:pBdr>
            </w:pPr>
            <w:r>
              <w:rPr>
                <w:rFonts w:ascii="Arial" w:hAnsi="Arial"/>
                <w:b/>
                <w:color w:val="1F2933"/>
                <w:sz w:val="22"/>
              </w:rPr>
              <w:t>Date: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2F6F9F"/>
          <w:sz w:val="30"/>
        </w:rPr>
        <w:t>What each role did</w:t>
      </w:r>
    </w:p>
    <w:p>
      <w:pPr>
        <w:spacing w:after="280"/>
      </w:pPr>
      <w:r>
        <w:rPr>
          <w:rFonts w:ascii="Arial" w:hAnsi="Arial"/>
          <w:i/>
          <w:color w:val="5A6672"/>
          <w:sz w:val="18"/>
        </w:rPr>
        <w:t>Reminders only. Section 3.2 of the brief requires the work to be described in your own words, so use these to jog your memory rather than copying them.</w:t>
      </w:r>
    </w:p>
    <w:p>
      <w:pPr>
        <w:spacing w:after="120"/>
      </w:pPr>
      <w:r>
        <w:rPr>
          <w:rFonts w:ascii="Arial" w:hAnsi="Arial"/>
          <w:b/>
          <w:color w:val="1F2933"/>
          <w:sz w:val="24"/>
        </w:rPr>
        <w:t>Checkpoint 1 — Data Fundamentals &amp; SQL Querying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Role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Work in this checkpoint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9"/>
              </w:rPr>
              <w:t>Project Lead / Analyst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9"/>
              </w:rPr>
              <w:t>Business problem framing, the three key business questions, business interpretations of the query results, report assembly.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9"/>
              </w:rPr>
              <w:t>Data Engineer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9"/>
              </w:rPr>
              <w:t>Dataset sourcing and documentation, data quality assessment, cleaning steps, ERD, schema creation, data load.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9"/>
              </w:rPr>
              <w:t>Statistician / Modeler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9"/>
              </w:rPr>
              <w:t>Aggregate and trend queries, year-on-year and seasonality calculations, verification that reported figures match the data.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9"/>
              </w:rPr>
              <w:t>BI Developer / Visualizer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9"/>
              </w:rPr>
              <w:t>Charts and figures, table formatting, report layout and presentation of results.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hAnsi="Arial"/>
          <w:b/>
          <w:color w:val="1F2933"/>
          <w:sz w:val="24"/>
        </w:rPr>
        <w:t>Checkpoint 2 — Spreadsheet &amp; Statistical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Role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Work in this checkpoint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9"/>
              </w:rPr>
              <w:t>Project Lead / Analyst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9"/>
              </w:rPr>
              <w:t>Choice of variables for correlation and regression, written interpretations, report assembly, the Checkpoint 1 correction.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9"/>
              </w:rPr>
              <w:t>Data Engineer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9"/>
              </w:rPr>
              <w:t>Export of the cleaned dataset into the workbook, named ranges, pivot cross-tabs and formula showcase, workbook self-checks.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9"/>
              </w:rPr>
              <w:t>Statistician / Modeler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9"/>
              </w:rPr>
              <w:t>Descriptive statistics, frequency distribution, correlation coefficients, the regression and its significance test, the trend and seasonality analysis and its holdout check.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9"/>
              </w:rPr>
              <w:t>BI Developer / Visualizer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9"/>
              </w:rPr>
              <w:t>Pivot charts, histogram, scatter plots with trendlines, forecast chart, workbook formatting and layout.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hAnsi="Arial"/>
          <w:b/>
          <w:color w:val="1F2933"/>
          <w:sz w:val="24"/>
        </w:rPr>
        <w:t>Checkpoint 3 — BI Dashboard Development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Role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Work in this checkpoint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9"/>
              </w:rPr>
              <w:t>Project Lead / Analyst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9"/>
              </w:rPr>
              <w:t>Dashboard blueprint and page purposes, the choice of order count as the primary KPI, the written discussion of insights, presentation narrative.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9"/>
              </w:rPr>
              <w:t>Data Engineer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9"/>
              </w:rPr>
              <w:t>The five dashboard views, the exported datasets and their verification against the published figures, the Power BI data model and relationships.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9"/>
              </w:rPr>
              <w:t>Statistician / Modeler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9"/>
              </w:rPr>
              <w:t>The clustering: feature choice, selecting k by silhouette, naming the segments from the cluster centres, and the segment profile figures.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9"/>
              </w:rPr>
              <w:t>BI Developer / Visualizer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9"/>
              </w:rPr>
              <w:t>Building the three dashboard pages, slicers and drill-through, chart formatting, titles and labels, the exported PDF.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hAnsi="Arial"/>
          <w:b/>
          <w:color w:val="1F2933"/>
          <w:sz w:val="24"/>
        </w:rPr>
        <w:t>Checkpoint 4 — Capstone Analytics Project &amp; Final Defense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Role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0"/>
              </w:rPr>
              <w:t>Work in this checkpoint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9"/>
              </w:rPr>
              <w:t>Project Lead / Analyst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9"/>
              </w:rPr>
              <w:t>Executive summary, integration of all four checkpoints into the final report, the conclusions and recommendations, defense coordination.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9"/>
              </w:rPr>
              <w:t>Data Engineer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9"/>
              </w:rPr>
              <w:t>Data governance section, the compiled digital submission folder, references and appendix.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9"/>
              </w:rPr>
              <w:t>Statistician / Modeler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9"/>
              </w:rPr>
              <w:t>The multiple regression, multicollinearity and residual diagnostics, holdout evaluation, model assumptions and limitations.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19"/>
              </w:rPr>
              <w:t>BI Developer / Visualizer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9"/>
              </w:rPr>
              <w:t>Slide deck, dashboard screenshots and annotation, figure and table numbering across the integrated report.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